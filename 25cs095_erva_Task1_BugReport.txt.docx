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FF9" w:rsidRPr="00634468" w:rsidRDefault="00DD2FF9" w:rsidP="00DD2FF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34468">
        <w:rPr>
          <w:rFonts w:ascii="Times New Roman" w:hAnsi="Times New Roman" w:cs="Times New Roman"/>
          <w:sz w:val="28"/>
          <w:szCs w:val="28"/>
        </w:rPr>
        <w:t>INTERNAL PRACTICAL EXAM — BUG REPORT</w:t>
      </w:r>
    </w:p>
    <w:p w:rsidR="00DD2FF9" w:rsidRPr="00634468" w:rsidRDefault="00DD2FF9" w:rsidP="00DD2FF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DD2FF9" w:rsidRPr="00634468" w:rsidRDefault="00DD2FF9" w:rsidP="00DD2FF9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634468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634468">
        <w:rPr>
          <w:rFonts w:ascii="Times New Roman" w:hAnsi="Times New Roman" w:cs="Times New Roman"/>
          <w:sz w:val="28"/>
          <w:szCs w:val="28"/>
        </w:rPr>
        <w:t xml:space="preserve"> No.:</w:t>
      </w:r>
      <w:r w:rsidR="00634468">
        <w:rPr>
          <w:rFonts w:ascii="Times New Roman" w:hAnsi="Times New Roman" w:cs="Times New Roman"/>
          <w:sz w:val="28"/>
          <w:szCs w:val="28"/>
        </w:rPr>
        <w:t xml:space="preserve"> 25CS095</w:t>
      </w:r>
    </w:p>
    <w:p w:rsidR="00DD2FF9" w:rsidRPr="00634468" w:rsidRDefault="00DD2FF9" w:rsidP="00DD2FF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34468">
        <w:rPr>
          <w:rFonts w:ascii="Times New Roman" w:hAnsi="Times New Roman" w:cs="Times New Roman"/>
          <w:sz w:val="28"/>
          <w:szCs w:val="28"/>
        </w:rPr>
        <w:t>Student Name:</w:t>
      </w:r>
      <w:r w:rsidR="0063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4468">
        <w:rPr>
          <w:rFonts w:ascii="Times New Roman" w:hAnsi="Times New Roman" w:cs="Times New Roman"/>
          <w:sz w:val="28"/>
          <w:szCs w:val="28"/>
        </w:rPr>
        <w:t>Erva</w:t>
      </w:r>
      <w:proofErr w:type="spellEnd"/>
      <w:r w:rsidR="0063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4468">
        <w:rPr>
          <w:rFonts w:ascii="Times New Roman" w:hAnsi="Times New Roman" w:cs="Times New Roman"/>
          <w:sz w:val="28"/>
          <w:szCs w:val="28"/>
        </w:rPr>
        <w:t>Savaliya</w:t>
      </w:r>
      <w:proofErr w:type="spellEnd"/>
    </w:p>
    <w:p w:rsidR="00DD2FF9" w:rsidRPr="00634468" w:rsidRDefault="00DD2FF9" w:rsidP="00DD2FF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34468">
        <w:rPr>
          <w:rFonts w:ascii="Times New Roman" w:hAnsi="Times New Roman" w:cs="Times New Roman"/>
          <w:sz w:val="28"/>
          <w:szCs w:val="28"/>
        </w:rPr>
        <w:t>Assigned Task: Task 1 - Student Registration</w:t>
      </w:r>
    </w:p>
    <w:p w:rsidR="00DD2FF9" w:rsidRPr="00634468" w:rsidRDefault="00DD2FF9" w:rsidP="00DD2FF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34468">
        <w:rPr>
          <w:rFonts w:ascii="Times New Roman" w:hAnsi="Times New Roman" w:cs="Times New Roman"/>
          <w:sz w:val="28"/>
          <w:szCs w:val="28"/>
        </w:rPr>
        <w:t>Date: August 26, 2026</w:t>
      </w:r>
    </w:p>
    <w:p w:rsidR="00DD2FF9" w:rsidRPr="00634468" w:rsidRDefault="00DD2FF9" w:rsidP="00DD2FF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74547" w:rsidRPr="00634468" w:rsidRDefault="0067454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-612" w:type="dxa"/>
        <w:tblLook w:val="04A0" w:firstRow="1" w:lastRow="0" w:firstColumn="1" w:lastColumn="0" w:noHBand="0" w:noVBand="1"/>
      </w:tblPr>
      <w:tblGrid>
        <w:gridCol w:w="620"/>
        <w:gridCol w:w="1024"/>
        <w:gridCol w:w="4214"/>
        <w:gridCol w:w="1960"/>
        <w:gridCol w:w="1650"/>
      </w:tblGrid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b/>
                <w:sz w:val="28"/>
                <w:szCs w:val="28"/>
              </w:rPr>
              <w:t>Bug No.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b/>
                <w:sz w:val="28"/>
                <w:szCs w:val="28"/>
              </w:rPr>
              <w:t>Level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b/>
                <w:sz w:val="28"/>
                <w:szCs w:val="28"/>
              </w:rPr>
              <w:t>Error / Problem Found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b/>
                <w:sz w:val="28"/>
                <w:szCs w:val="28"/>
              </w:rPr>
              <w:t>Correction Made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b/>
                <w:sz w:val="28"/>
                <w:szCs w:val="28"/>
              </w:rPr>
              <w:t>Reason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Missing colon in CSS: 'background-color #f2f2f2;'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Changed to 'background-color: #f2f2f2;'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Invalid CSS syntax prevented background color from rendering.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CSS selector '.student-title' mismatched HTML ID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Changed CSS selector to '#student-title'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HTML used id="student-title"; class selector (.) coul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d not target it.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Form CSS selector 'studentForm' was missing '#'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Changed selector to '#studentForm'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Target element has an ID, requiring the hash (#) ID selector.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Invalid CSS syntax 'padding = 20px;'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Changed to 'padding: 20px;'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 xml:space="preserve">CSS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property-value declarations require a colon, not an equals sign.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 xml:space="preserve">Button calls non-existent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'submitStudent()'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Changed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onclick attribute to call 'showStudent()'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Function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defined in script was showStudent(); calling wrong name threw error.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ID casing mismatch: document.getElementById('studentName') vs id='studentname'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Changed input id to id="studentName"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JavaScript DOM access is case-sensitive; mismatch returned null.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Inappropriate HTML input types for email/dob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 xml:space="preserve">Changed email to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type="email" and dob to type="date"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Provides built-in browser date pickers and mobile-optimized keyboards.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Course selection was not validated as required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Added 'course === ""' check in the required fields check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Specification requires Course to be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 xml:space="preserve"> mandatory along with Name and Email.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DOM Output target ID &amp; property capitalization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Changed 'result' to 'resultBox' &amp; 'innerHtml' to 'innerHTML'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ID must match DOM container; JavaScript property is innerHTML (camelCase).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 xml:space="preserve">Incorrect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confirmation prompt and logic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 xml:space="preserve">Changed message to "Do you want to submit the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registration?" and stopped if Cancel is clicked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Process should ask for submission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confirmation and proceed only on OK.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Difficult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Validation checked 'name == "" &amp;&amp; email == ""'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Changed operator to OR (||) and checked name, email, course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Form proceeded when only one field was empty; OR ensures all are checked.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Difficult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prompt() was not validated for empty/cancel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Added check for null or whitespace and returned early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 xml:space="preserve">Prevented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null/empty semester inputs from proceeding without validation.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Difficult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Checkboxes were not read or validated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Checked .checked property, accumulated array, ensured length &gt; 0, appended to result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Specification requires at least one expertise selected a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nd rendered in output.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Difficult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Page reloaded immediately on submit button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Changed button type="submit" to type="button"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Default submit behaviour was refreshing the page and wiping DOM results.</w:t>
            </w:r>
          </w:p>
        </w:tc>
      </w:tr>
      <w:tr w:rsidR="00674547" w:rsidRPr="00634468" w:rsidTr="00634468">
        <w:tc>
          <w:tcPr>
            <w:tcW w:w="13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9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Difficult</w:t>
            </w:r>
          </w:p>
        </w:tc>
        <w:tc>
          <w:tcPr>
            <w:tcW w:w="4214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>Registration flow order was violated</w:t>
            </w:r>
          </w:p>
        </w:tc>
        <w:tc>
          <w:tcPr>
            <w:tcW w:w="196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t xml:space="preserve">Reordered script: Input -&gt; Validation -&gt; Prompt -&gt; </w:t>
            </w:r>
            <w:bookmarkStart w:id="0" w:name="_GoBack"/>
            <w:bookmarkEnd w:id="0"/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Expertise -&gt; Confirm -&gt; DOM -&gt; Alert</w:t>
            </w:r>
          </w:p>
        </w:tc>
        <w:tc>
          <w:tcPr>
            <w:tcW w:w="1650" w:type="dxa"/>
          </w:tcPr>
          <w:p w:rsidR="00674547" w:rsidRPr="00634468" w:rsidRDefault="002F39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Follows the mandatory step-by-step execution </w:t>
            </w:r>
            <w:r w:rsidRPr="006344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pipeline specified in D5.</w:t>
            </w:r>
          </w:p>
        </w:tc>
      </w:tr>
    </w:tbl>
    <w:p w:rsidR="002F39F6" w:rsidRPr="00634468" w:rsidRDefault="002F39F6">
      <w:pPr>
        <w:rPr>
          <w:rFonts w:ascii="Times New Roman" w:hAnsi="Times New Roman" w:cs="Times New Roman"/>
          <w:sz w:val="28"/>
          <w:szCs w:val="28"/>
        </w:rPr>
      </w:pPr>
    </w:p>
    <w:sectPr w:rsidR="002F39F6" w:rsidRPr="006344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39F6"/>
    <w:rsid w:val="00326F90"/>
    <w:rsid w:val="00634468"/>
    <w:rsid w:val="00674547"/>
    <w:rsid w:val="00AA1D8D"/>
    <w:rsid w:val="00B47730"/>
    <w:rsid w:val="00CB0664"/>
    <w:rsid w:val="00DD2F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A2C3B"/>
  <w14:defaultImageDpi w14:val="300"/>
  <w15:docId w15:val="{21234251-A1B0-4A4B-84FC-CCCF5CE1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DD2FF9"/>
    <w:pPr>
      <w:spacing w:after="0" w:line="240" w:lineRule="auto"/>
    </w:pPr>
    <w:rPr>
      <w:rFonts w:ascii="Consolas" w:eastAsiaTheme="minorHAnsi" w:hAnsi="Consolas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DD2FF9"/>
    <w:rPr>
      <w:rFonts w:ascii="Consolas" w:eastAsiaTheme="minorHAnsi" w:hAnsi="Consolas"/>
      <w:sz w:val="21"/>
      <w:szCs w:val="21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5FAB1C-BFC0-466F-8D9A-D7FE2A1E1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614-A-15</cp:lastModifiedBy>
  <cp:revision>4</cp:revision>
  <dcterms:created xsi:type="dcterms:W3CDTF">2013-12-23T23:15:00Z</dcterms:created>
  <dcterms:modified xsi:type="dcterms:W3CDTF">2026-08-26T10:06:00Z</dcterms:modified>
  <cp:category/>
</cp:coreProperties>
</file>